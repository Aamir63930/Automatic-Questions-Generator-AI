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210C" w14:textId="77777777" w:rsidR="00635736" w:rsidRPr="00635736" w:rsidRDefault="00000000" w:rsidP="00C17582">
      <w:pPr>
        <w:spacing w:after="0" w:line="240" w:lineRule="auto"/>
        <w:rPr>
          <w:b/>
          <w:bCs/>
          <w:sz w:val="24"/>
          <w:szCs w:val="24"/>
        </w:rPr>
      </w:pPr>
      <w:r w:rsidRPr="00635736">
        <w:rPr>
          <w:b/>
          <w:bCs/>
          <w:sz w:val="24"/>
          <w:szCs w:val="24"/>
        </w:rPr>
        <w:t>Aamir Khan</w:t>
      </w:r>
    </w:p>
    <w:p w14:paraId="4C32974E" w14:textId="27B28F10" w:rsidR="00153BD7" w:rsidRPr="00635736" w:rsidRDefault="00635736" w:rsidP="00C17582">
      <w:pPr>
        <w:spacing w:after="0" w:line="240" w:lineRule="auto"/>
        <w:rPr>
          <w:b/>
          <w:bCs/>
          <w:sz w:val="20"/>
          <w:szCs w:val="20"/>
        </w:rPr>
      </w:pPr>
      <w:r w:rsidRPr="00635736">
        <w:rPr>
          <w:sz w:val="20"/>
          <w:szCs w:val="20"/>
        </w:rPr>
        <w:t>Palwal</w:t>
      </w:r>
      <w:r w:rsidR="00000000" w:rsidRPr="00635736">
        <w:rPr>
          <w:sz w:val="20"/>
          <w:szCs w:val="20"/>
        </w:rPr>
        <w:t xml:space="preserve">, </w:t>
      </w:r>
      <w:r w:rsidRPr="00635736">
        <w:rPr>
          <w:sz w:val="20"/>
          <w:szCs w:val="20"/>
        </w:rPr>
        <w:t>Haryana</w:t>
      </w:r>
      <w:r w:rsidR="00000000" w:rsidRPr="00635736">
        <w:rPr>
          <w:sz w:val="20"/>
          <w:szCs w:val="20"/>
        </w:rPr>
        <w:t>, India</w:t>
      </w:r>
    </w:p>
    <w:p w14:paraId="4BE37955" w14:textId="77777777" w:rsidR="00153BD7" w:rsidRPr="00635736" w:rsidRDefault="00000000" w:rsidP="00C17582">
      <w:pPr>
        <w:spacing w:after="0" w:line="240" w:lineRule="auto"/>
        <w:rPr>
          <w:sz w:val="20"/>
          <w:szCs w:val="20"/>
        </w:rPr>
      </w:pPr>
      <w:r w:rsidRPr="00635736">
        <w:rPr>
          <w:sz w:val="20"/>
          <w:szCs w:val="20"/>
        </w:rPr>
        <w:t>+91 8813063930</w:t>
      </w:r>
    </w:p>
    <w:p w14:paraId="70B27E3A" w14:textId="17529251" w:rsidR="00153BD7" w:rsidRPr="00635736" w:rsidRDefault="00C17582" w:rsidP="00C17582">
      <w:pPr>
        <w:spacing w:after="0" w:line="240" w:lineRule="auto"/>
        <w:rPr>
          <w:sz w:val="20"/>
          <w:szCs w:val="20"/>
        </w:rPr>
      </w:pPr>
      <w:hyperlink r:id="rId6" w:history="1">
        <w:r w:rsidRPr="00C547EC">
          <w:rPr>
            <w:rStyle w:val="Hyperlink"/>
            <w:sz w:val="20"/>
            <w:szCs w:val="20"/>
          </w:rPr>
          <w:t>aamirkhn1007@gmail.com</w:t>
        </w:r>
      </w:hyperlink>
    </w:p>
    <w:p w14:paraId="0AA17ACC" w14:textId="36AC9C42" w:rsidR="00153BD7" w:rsidRPr="00635736" w:rsidRDefault="00C175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35B0F" wp14:editId="6D7B0DA2">
                <wp:simplePos x="0" y="0"/>
                <wp:positionH relativeFrom="column">
                  <wp:posOffset>7620</wp:posOffset>
                </wp:positionH>
                <wp:positionV relativeFrom="paragraph">
                  <wp:posOffset>70485</wp:posOffset>
                </wp:positionV>
                <wp:extent cx="6263640" cy="53340"/>
                <wp:effectExtent l="38100" t="38100" r="60960" b="80010"/>
                <wp:wrapNone/>
                <wp:docPr id="10554731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6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F552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.55pt" to="493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732E9252" w14:textId="3F1763DB" w:rsidR="00C17582" w:rsidRPr="00C17582" w:rsidRDefault="00000000" w:rsidP="00C17582">
      <w:pPr>
        <w:spacing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April 14, 2026</w:t>
      </w:r>
    </w:p>
    <w:p w14:paraId="3EC4CD6E" w14:textId="77777777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Hiring Manager</w:t>
      </w:r>
    </w:p>
    <w:p w14:paraId="1F09C36A" w14:textId="77777777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[Company Name]</w:t>
      </w:r>
    </w:p>
    <w:p w14:paraId="549A73CD" w14:textId="77777777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[Company Address]</w:t>
      </w:r>
    </w:p>
    <w:p w14:paraId="44596573" w14:textId="77777777" w:rsidR="00153BD7" w:rsidRPr="00C17582" w:rsidRDefault="00153BD7" w:rsidP="00C17582">
      <w:pPr>
        <w:spacing w:line="240" w:lineRule="auto"/>
        <w:rPr>
          <w:sz w:val="20"/>
          <w:szCs w:val="20"/>
        </w:rPr>
      </w:pPr>
    </w:p>
    <w:p w14:paraId="722ABEF9" w14:textId="57C4DA03" w:rsidR="00153BD7" w:rsidRPr="00C17582" w:rsidRDefault="00000000" w:rsidP="00C17582">
      <w:pPr>
        <w:spacing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Dear Hiring Manager,</w:t>
      </w:r>
    </w:p>
    <w:p w14:paraId="63FDB2F0" w14:textId="5CB04348" w:rsidR="00153BD7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 xml:space="preserve">I am writing to express my strong interest in the [Post Name] at [Company Name]. As a </w:t>
      </w:r>
      <w:proofErr w:type="gramStart"/>
      <w:r w:rsidRPr="00C17582">
        <w:rPr>
          <w:sz w:val="20"/>
          <w:szCs w:val="20"/>
        </w:rPr>
        <w:t>B.Tech</w:t>
      </w:r>
      <w:proofErr w:type="gramEnd"/>
      <w:r w:rsidRPr="00C17582">
        <w:rPr>
          <w:sz w:val="20"/>
          <w:szCs w:val="20"/>
        </w:rPr>
        <w:t xml:space="preserve"> student in Computer Science Engineering at K.R. Mangalam University, I am passionate about applying </w:t>
      </w:r>
      <w:r w:rsidRPr="00C17582">
        <w:rPr>
          <w:b/>
          <w:bCs/>
          <w:sz w:val="20"/>
          <w:szCs w:val="20"/>
        </w:rPr>
        <w:t>Data Analytics</w:t>
      </w:r>
      <w:r w:rsidRPr="00C17582">
        <w:rPr>
          <w:sz w:val="20"/>
          <w:szCs w:val="20"/>
        </w:rPr>
        <w:t xml:space="preserve">, </w:t>
      </w:r>
      <w:r w:rsidRPr="00C17582">
        <w:rPr>
          <w:b/>
          <w:bCs/>
          <w:sz w:val="20"/>
          <w:szCs w:val="20"/>
        </w:rPr>
        <w:t>Artificial Intelligence</w:t>
      </w:r>
      <w:r w:rsidRPr="00C17582">
        <w:rPr>
          <w:sz w:val="20"/>
          <w:szCs w:val="20"/>
        </w:rPr>
        <w:t xml:space="preserve">, and </w:t>
      </w:r>
      <w:r w:rsidRPr="00C17582">
        <w:rPr>
          <w:b/>
          <w:bCs/>
          <w:sz w:val="20"/>
          <w:szCs w:val="20"/>
        </w:rPr>
        <w:t>Machine Learning</w:t>
      </w:r>
      <w:r w:rsidRPr="00C17582">
        <w:rPr>
          <w:sz w:val="20"/>
          <w:szCs w:val="20"/>
        </w:rPr>
        <w:t xml:space="preserve"> to build impactful and scalable solutions. Your organization’s commitment to innovation aligns with my career aspirations, and I am eager to contribute meaningfully to your team.</w:t>
      </w:r>
    </w:p>
    <w:p w14:paraId="4F009696" w14:textId="77777777" w:rsidR="00C17582" w:rsidRPr="00C17582" w:rsidRDefault="00C17582" w:rsidP="00C17582">
      <w:pPr>
        <w:spacing w:after="0" w:line="240" w:lineRule="auto"/>
        <w:rPr>
          <w:sz w:val="20"/>
          <w:szCs w:val="20"/>
        </w:rPr>
      </w:pPr>
    </w:p>
    <w:p w14:paraId="575F0DBB" w14:textId="711205C8" w:rsidR="00153BD7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 xml:space="preserve">My hands-on experience during my internship at </w:t>
      </w:r>
      <w:r w:rsidRPr="00C17582">
        <w:rPr>
          <w:b/>
          <w:bCs/>
          <w:sz w:val="20"/>
          <w:szCs w:val="20"/>
        </w:rPr>
        <w:t>Prodigy Infotech</w:t>
      </w:r>
      <w:r w:rsidRPr="00C17582">
        <w:rPr>
          <w:sz w:val="20"/>
          <w:szCs w:val="20"/>
        </w:rPr>
        <w:t xml:space="preserve"> has strengthened my practical understanding of Machine Learning. I developed a face recognition system using Python and OpenCV and worked on optimizing models to achieve an accuracy of 92%. This experience enhanced my problem-solving skills and provided real-world exposure to AI applications.</w:t>
      </w:r>
    </w:p>
    <w:p w14:paraId="254E4999" w14:textId="77777777" w:rsidR="00C17582" w:rsidRPr="00C17582" w:rsidRDefault="00C17582" w:rsidP="00C17582">
      <w:pPr>
        <w:spacing w:after="0" w:line="240" w:lineRule="auto"/>
        <w:rPr>
          <w:sz w:val="20"/>
          <w:szCs w:val="20"/>
        </w:rPr>
      </w:pPr>
    </w:p>
    <w:p w14:paraId="05BED9EE" w14:textId="5B74C7AF" w:rsidR="00153BD7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In addition to my internship, I have built projects such as an Online Voting System and an Expense Tracker, which demonstrate my ability to design efficient, user-centric solutions. I have also worked with technologies including Python, C++, Java, Flask, MySQL, and libraries such as NumPy and Matplotlib. My familiarity with tools like Jupyter Notebook and VS Code further supports my development workflow.</w:t>
      </w:r>
    </w:p>
    <w:p w14:paraId="0B24F20B" w14:textId="77777777" w:rsidR="00C17582" w:rsidRPr="00C17582" w:rsidRDefault="00C17582" w:rsidP="00C17582">
      <w:pPr>
        <w:spacing w:after="0" w:line="240" w:lineRule="auto"/>
        <w:rPr>
          <w:sz w:val="20"/>
          <w:szCs w:val="20"/>
        </w:rPr>
      </w:pPr>
    </w:p>
    <w:p w14:paraId="799DF2DB" w14:textId="2A1D727F" w:rsidR="00153BD7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I have completed certifications in Data Analysis using Python, Data Analysis with Python (IBM), and Foundation to AI Data Analytics, which have strengthened my analytical thinking and technical foundation.</w:t>
      </w:r>
    </w:p>
    <w:p w14:paraId="43E99B22" w14:textId="77777777" w:rsidR="00C17582" w:rsidRPr="00C17582" w:rsidRDefault="00C17582" w:rsidP="00C17582">
      <w:pPr>
        <w:spacing w:after="0" w:line="240" w:lineRule="auto"/>
        <w:rPr>
          <w:sz w:val="20"/>
          <w:szCs w:val="20"/>
        </w:rPr>
      </w:pPr>
    </w:p>
    <w:p w14:paraId="6E70BA5C" w14:textId="46BE3785" w:rsidR="00153BD7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Beyond technical skills, I am a motivated individual with strong communication abilities and a willingness to learn. I work well in team environments and adapt quickly to new challenges, making me confident in my ability to contribute effectively.</w:t>
      </w:r>
    </w:p>
    <w:p w14:paraId="03848AC3" w14:textId="77777777" w:rsidR="00C17582" w:rsidRPr="00C17582" w:rsidRDefault="00C17582" w:rsidP="00C17582">
      <w:pPr>
        <w:spacing w:after="0" w:line="240" w:lineRule="auto"/>
        <w:rPr>
          <w:sz w:val="20"/>
          <w:szCs w:val="20"/>
        </w:rPr>
      </w:pPr>
    </w:p>
    <w:p w14:paraId="6E8FFCD5" w14:textId="08486762" w:rsidR="00C17582" w:rsidRDefault="00C17582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 xml:space="preserve">I would welcome the opportunity to discuss how my skills and enthusiasm can contribute to </w:t>
      </w:r>
      <w:r w:rsidRPr="00C17582">
        <w:rPr>
          <w:b/>
          <w:bCs/>
          <w:sz w:val="20"/>
          <w:szCs w:val="20"/>
        </w:rPr>
        <w:t>[Company Name]</w:t>
      </w:r>
      <w:r w:rsidRPr="00C17582">
        <w:rPr>
          <w:sz w:val="20"/>
          <w:szCs w:val="20"/>
        </w:rPr>
        <w:t xml:space="preserve">. I am available for an interview at your convenience and can be reached at </w:t>
      </w:r>
      <w:r w:rsidRPr="00C17582">
        <w:rPr>
          <w:b/>
          <w:bCs/>
          <w:sz w:val="20"/>
          <w:szCs w:val="20"/>
        </w:rPr>
        <w:t xml:space="preserve">+91 </w:t>
      </w:r>
      <w:r>
        <w:rPr>
          <w:b/>
          <w:bCs/>
          <w:sz w:val="20"/>
          <w:szCs w:val="20"/>
        </w:rPr>
        <w:t>8813063930</w:t>
      </w:r>
      <w:r w:rsidRPr="00C17582">
        <w:rPr>
          <w:sz w:val="20"/>
          <w:szCs w:val="20"/>
        </w:rPr>
        <w:t xml:space="preserve"> or </w:t>
      </w:r>
      <w:hyperlink r:id="rId7" w:history="1">
        <w:r w:rsidRPr="00C17582">
          <w:rPr>
            <w:rStyle w:val="Hyperlink"/>
            <w:b/>
            <w:bCs/>
            <w:sz w:val="20"/>
            <w:szCs w:val="20"/>
          </w:rPr>
          <w:t>a</w:t>
        </w:r>
        <w:r w:rsidRPr="00C17582">
          <w:rPr>
            <w:rStyle w:val="Hyperlink"/>
            <w:b/>
            <w:bCs/>
            <w:sz w:val="20"/>
            <w:szCs w:val="20"/>
          </w:rPr>
          <w:t>amirkhn1007</w:t>
        </w:r>
        <w:r w:rsidRPr="00C17582">
          <w:rPr>
            <w:rStyle w:val="Hyperlink"/>
            <w:b/>
            <w:bCs/>
            <w:sz w:val="20"/>
            <w:szCs w:val="20"/>
          </w:rPr>
          <w:t>@gmail.com</w:t>
        </w:r>
      </w:hyperlink>
      <w:r w:rsidRPr="00C17582">
        <w:rPr>
          <w:sz w:val="20"/>
          <w:szCs w:val="20"/>
        </w:rPr>
        <w:t>. Thank you for your time and consideration — I look forward to the possibility of contributing to your organization.</w:t>
      </w:r>
    </w:p>
    <w:p w14:paraId="42C33FA8" w14:textId="77777777" w:rsidR="00C17582" w:rsidRDefault="00C17582" w:rsidP="00C17582">
      <w:pPr>
        <w:spacing w:after="0" w:line="240" w:lineRule="auto"/>
        <w:rPr>
          <w:sz w:val="20"/>
          <w:szCs w:val="20"/>
        </w:rPr>
      </w:pPr>
    </w:p>
    <w:p w14:paraId="0E7A51F7" w14:textId="24E365C0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Sincerely,</w:t>
      </w:r>
    </w:p>
    <w:p w14:paraId="05A72256" w14:textId="77777777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r w:rsidRPr="00C17582">
        <w:rPr>
          <w:sz w:val="20"/>
          <w:szCs w:val="20"/>
        </w:rPr>
        <w:t>Aamir Khan</w:t>
      </w:r>
    </w:p>
    <w:p w14:paraId="77DCFA28" w14:textId="77777777" w:rsidR="00153BD7" w:rsidRPr="00C17582" w:rsidRDefault="00000000" w:rsidP="00C17582">
      <w:pPr>
        <w:spacing w:after="0" w:line="240" w:lineRule="auto"/>
        <w:rPr>
          <w:sz w:val="20"/>
          <w:szCs w:val="20"/>
        </w:rPr>
      </w:pPr>
      <w:proofErr w:type="gramStart"/>
      <w:r w:rsidRPr="00C17582">
        <w:rPr>
          <w:sz w:val="20"/>
          <w:szCs w:val="20"/>
        </w:rPr>
        <w:t>B.Tech</w:t>
      </w:r>
      <w:proofErr w:type="gramEnd"/>
      <w:r w:rsidRPr="00C17582">
        <w:rPr>
          <w:sz w:val="20"/>
          <w:szCs w:val="20"/>
        </w:rPr>
        <w:t xml:space="preserve"> CSE | K.R. Mangalam University</w:t>
      </w:r>
    </w:p>
    <w:p w14:paraId="7375C438" w14:textId="77777777" w:rsidR="00153BD7" w:rsidRDefault="00153BD7"/>
    <w:sectPr w:rsidR="00153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95394"/>
    <w:multiLevelType w:val="hybridMultilevel"/>
    <w:tmpl w:val="5944F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886134">
    <w:abstractNumId w:val="8"/>
  </w:num>
  <w:num w:numId="2" w16cid:durableId="1656033164">
    <w:abstractNumId w:val="6"/>
  </w:num>
  <w:num w:numId="3" w16cid:durableId="1971787307">
    <w:abstractNumId w:val="5"/>
  </w:num>
  <w:num w:numId="4" w16cid:durableId="460000414">
    <w:abstractNumId w:val="4"/>
  </w:num>
  <w:num w:numId="5" w16cid:durableId="133451021">
    <w:abstractNumId w:val="7"/>
  </w:num>
  <w:num w:numId="6" w16cid:durableId="163205242">
    <w:abstractNumId w:val="3"/>
  </w:num>
  <w:num w:numId="7" w16cid:durableId="1114326898">
    <w:abstractNumId w:val="2"/>
  </w:num>
  <w:num w:numId="8" w16cid:durableId="252323266">
    <w:abstractNumId w:val="1"/>
  </w:num>
  <w:num w:numId="9" w16cid:durableId="1635870867">
    <w:abstractNumId w:val="0"/>
  </w:num>
  <w:num w:numId="10" w16cid:durableId="928348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33"/>
    <w:rsid w:val="0006063C"/>
    <w:rsid w:val="0015074B"/>
    <w:rsid w:val="00153BD7"/>
    <w:rsid w:val="0029639D"/>
    <w:rsid w:val="00326F90"/>
    <w:rsid w:val="003A2D83"/>
    <w:rsid w:val="00635736"/>
    <w:rsid w:val="00662D5E"/>
    <w:rsid w:val="00AA1D8D"/>
    <w:rsid w:val="00B47730"/>
    <w:rsid w:val="00C175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94799"/>
  <w14:defaultImageDpi w14:val="300"/>
  <w15:docId w15:val="{FA3DC577-F503-491C-80C2-AE64ACC8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75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amirkhn100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mirkhn10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Aamir Khan</cp:lastModifiedBy>
  <cp:revision>3</cp:revision>
  <dcterms:created xsi:type="dcterms:W3CDTF">2026-04-14T06:17:00Z</dcterms:created>
  <dcterms:modified xsi:type="dcterms:W3CDTF">2026-04-14T06:17:00Z</dcterms:modified>
  <cp:category/>
</cp:coreProperties>
</file>